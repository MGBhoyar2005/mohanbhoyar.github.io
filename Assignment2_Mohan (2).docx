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44" w:type="dxa"/>
        <w:tblLook w:val="04A0" w:firstRow="1" w:lastRow="0" w:firstColumn="1" w:lastColumn="0" w:noHBand="0" w:noVBand="1"/>
      </w:tblPr>
      <w:tblGrid>
        <w:gridCol w:w="10708"/>
        <w:gridCol w:w="236"/>
      </w:tblGrid>
      <w:tr w:rsidR="00EA7EE9" w:rsidRPr="00186603" w14:paraId="5B4AD593" w14:textId="77777777" w:rsidTr="00EA7EE9">
        <w:tc>
          <w:tcPr>
            <w:tcW w:w="10708" w:type="dxa"/>
            <w:tcBorders>
              <w:top w:val="nil"/>
              <w:left w:val="nil"/>
              <w:bottom w:val="nil"/>
              <w:right w:val="nil"/>
            </w:tcBorders>
          </w:tcPr>
          <w:p w14:paraId="4298609B" w14:textId="77777777" w:rsidR="00EA7EE9" w:rsidRPr="00EA7EE9" w:rsidRDefault="00EA7EE9" w:rsidP="00AA7204">
            <w:pPr>
              <w:spacing w:after="0"/>
              <w:rPr>
                <w:rFonts w:ascii="Arial" w:hAnsi="Arial" w:cs="Arial"/>
                <w:b/>
                <w:bCs/>
                <w:sz w:val="44"/>
                <w:szCs w:val="44"/>
                <w:u w:val="single"/>
              </w:rPr>
            </w:pPr>
            <w:proofErr w:type="spellStart"/>
            <w:r w:rsidRPr="00EA7EE9">
              <w:rPr>
                <w:rFonts w:ascii="Arial" w:hAnsi="Arial" w:cs="Arial"/>
                <w:bCs/>
                <w:sz w:val="44"/>
                <w:szCs w:val="44"/>
                <w:u w:val="single"/>
              </w:rPr>
              <w:t>Course</w:t>
            </w:r>
            <w:r w:rsidRPr="00EA7EE9">
              <w:rPr>
                <w:rFonts w:ascii="Arial" w:hAnsi="Arial" w:cs="Arial"/>
                <w:b/>
                <w:sz w:val="44"/>
                <w:szCs w:val="44"/>
                <w:u w:val="single"/>
              </w:rPr>
              <w:t>:</w:t>
            </w:r>
            <w:r w:rsidRPr="00EA7EE9">
              <w:rPr>
                <w:rFonts w:ascii="Arial" w:hAnsi="Arial" w:cs="Arial"/>
                <w:b/>
                <w:bCs/>
                <w:sz w:val="44"/>
                <w:szCs w:val="44"/>
                <w:u w:val="single"/>
              </w:rPr>
              <w:t>Essentials</w:t>
            </w:r>
            <w:proofErr w:type="spellEnd"/>
            <w:r w:rsidRPr="00EA7EE9">
              <w:rPr>
                <w:rFonts w:ascii="Arial" w:hAnsi="Arial" w:cs="Arial"/>
                <w:b/>
                <w:bCs/>
                <w:sz w:val="44"/>
                <w:szCs w:val="44"/>
                <w:u w:val="single"/>
              </w:rPr>
              <w:t xml:space="preserve"> of Data Science (EDS)</w:t>
            </w:r>
          </w:p>
          <w:p w14:paraId="6ABEE4C9" w14:textId="77777777" w:rsidR="00EA7EE9" w:rsidRPr="00EA7EE9" w:rsidRDefault="00EA7EE9" w:rsidP="00AA7204">
            <w:pPr>
              <w:spacing w:after="0"/>
              <w:rPr>
                <w:rFonts w:ascii="Arial" w:hAnsi="Arial" w:cs="Arial"/>
                <w:b/>
                <w:bCs/>
                <w:sz w:val="44"/>
                <w:szCs w:val="44"/>
                <w:u w:val="single"/>
              </w:rPr>
            </w:pPr>
            <w:r w:rsidRPr="00EA7EE9">
              <w:rPr>
                <w:rFonts w:ascii="Arial" w:hAnsi="Arial" w:cs="Arial"/>
                <w:b/>
                <w:bCs/>
                <w:sz w:val="44"/>
                <w:szCs w:val="44"/>
                <w:u w:val="single"/>
              </w:rPr>
              <w:t xml:space="preserve">Th- Assignment 2 </w:t>
            </w:r>
          </w:p>
          <w:p w14:paraId="385BE1FD" w14:textId="77777777" w:rsidR="00EA7EE9" w:rsidRPr="00EA7EE9" w:rsidRDefault="00EA7EE9" w:rsidP="00AA7204">
            <w:pPr>
              <w:spacing w:after="0"/>
              <w:rPr>
                <w:rFonts w:ascii="Arial" w:hAnsi="Arial" w:cs="Arial"/>
                <w:b/>
                <w:bCs/>
                <w:sz w:val="44"/>
                <w:szCs w:val="44"/>
              </w:rPr>
            </w:pPr>
          </w:p>
          <w:p w14:paraId="37F98120" w14:textId="77777777" w:rsidR="00EA7EE9" w:rsidRPr="00EA7EE9" w:rsidRDefault="00EA7EE9" w:rsidP="003977A9">
            <w:pPr>
              <w:pStyle w:val="ListParagraph"/>
              <w:numPr>
                <w:ilvl w:val="0"/>
                <w:numId w:val="13"/>
              </w:numPr>
              <w:spacing w:after="0"/>
              <w:jc w:val="both"/>
              <w:rPr>
                <w:rFonts w:ascii="Arial" w:hAnsi="Arial" w:cs="Arial"/>
                <w:sz w:val="44"/>
                <w:szCs w:val="44"/>
              </w:rPr>
            </w:pPr>
            <w:r w:rsidRPr="00EA7EE9">
              <w:rPr>
                <w:rFonts w:ascii="Arial" w:hAnsi="Arial" w:cs="Arial"/>
                <w:sz w:val="44"/>
                <w:szCs w:val="44"/>
              </w:rPr>
              <w:t xml:space="preserve">Name: </w:t>
            </w:r>
            <w:r w:rsidRPr="00EA7EE9">
              <w:rPr>
                <w:rFonts w:ascii="Arial" w:hAnsi="Arial" w:cs="Arial"/>
                <w:b/>
                <w:bCs/>
                <w:sz w:val="44"/>
                <w:szCs w:val="44"/>
              </w:rPr>
              <w:t>Mohan Bhoyar</w:t>
            </w:r>
          </w:p>
          <w:p w14:paraId="79DB76C6" w14:textId="77777777" w:rsidR="00EA7EE9" w:rsidRPr="00EA7EE9" w:rsidRDefault="00EA7EE9" w:rsidP="003977A9">
            <w:pPr>
              <w:pStyle w:val="ListParagraph"/>
              <w:numPr>
                <w:ilvl w:val="0"/>
                <w:numId w:val="13"/>
              </w:numPr>
              <w:spacing w:after="0"/>
              <w:jc w:val="both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EA7EE9">
              <w:rPr>
                <w:rFonts w:ascii="Arial" w:hAnsi="Arial" w:cs="Arial"/>
                <w:sz w:val="44"/>
                <w:szCs w:val="44"/>
              </w:rPr>
              <w:t xml:space="preserve">PRN: </w:t>
            </w:r>
            <w:r w:rsidRPr="00EA7EE9">
              <w:rPr>
                <w:rFonts w:ascii="Arial" w:hAnsi="Arial" w:cs="Arial"/>
                <w:b/>
                <w:bCs/>
                <w:sz w:val="44"/>
                <w:szCs w:val="44"/>
              </w:rPr>
              <w:t>202501040215</w:t>
            </w:r>
          </w:p>
          <w:p w14:paraId="73687513" w14:textId="77777777" w:rsidR="00EA7EE9" w:rsidRPr="00EA7EE9" w:rsidRDefault="00EA7EE9" w:rsidP="003977A9">
            <w:pPr>
              <w:pStyle w:val="ListParagraph"/>
              <w:numPr>
                <w:ilvl w:val="0"/>
                <w:numId w:val="13"/>
              </w:numPr>
              <w:spacing w:after="0"/>
              <w:jc w:val="both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EA7EE9">
              <w:rPr>
                <w:rFonts w:ascii="Arial" w:hAnsi="Arial" w:cs="Arial"/>
                <w:sz w:val="44"/>
                <w:szCs w:val="44"/>
              </w:rPr>
              <w:t xml:space="preserve">Batch: </w:t>
            </w:r>
            <w:r w:rsidRPr="00EA7EE9">
              <w:rPr>
                <w:rFonts w:ascii="Arial" w:hAnsi="Arial" w:cs="Arial"/>
                <w:b/>
                <w:bCs/>
                <w:sz w:val="44"/>
                <w:szCs w:val="44"/>
              </w:rPr>
              <w:t>CS3-C31</w:t>
            </w:r>
          </w:p>
          <w:p w14:paraId="031480BC" w14:textId="77777777" w:rsidR="00EA7EE9" w:rsidRPr="00EA7EE9" w:rsidRDefault="00EA7EE9" w:rsidP="00AA7204">
            <w:pPr>
              <w:spacing w:after="0"/>
              <w:rPr>
                <w:rFonts w:ascii="Arial" w:hAnsi="Arial" w:cs="Arial"/>
                <w:sz w:val="44"/>
                <w:szCs w:val="44"/>
              </w:rPr>
            </w:pPr>
          </w:p>
          <w:p w14:paraId="449B6B29" w14:textId="77777777" w:rsidR="00EA7EE9" w:rsidRPr="003977A9" w:rsidRDefault="00EA7EE9" w:rsidP="003977A9">
            <w:pPr>
              <w:pStyle w:val="ListParagraph"/>
              <w:numPr>
                <w:ilvl w:val="0"/>
                <w:numId w:val="14"/>
              </w:numPr>
              <w:spacing w:before="80" w:after="0"/>
              <w:rPr>
                <w:rFonts w:ascii="Arial" w:hAnsi="Arial" w:cs="Arial"/>
                <w:sz w:val="36"/>
                <w:szCs w:val="36"/>
              </w:rPr>
            </w:pPr>
            <w:r w:rsidRPr="003977A9">
              <w:rPr>
                <w:rFonts w:ascii="Arial" w:hAnsi="Arial" w:cs="Arial"/>
                <w:b/>
                <w:sz w:val="36"/>
                <w:szCs w:val="36"/>
              </w:rPr>
              <w:t xml:space="preserve">Dataset Assigned: </w:t>
            </w:r>
            <w:r w:rsidRPr="003977A9">
              <w:rPr>
                <w:rFonts w:ascii="Arial" w:hAnsi="Arial" w:cs="Arial"/>
                <w:sz w:val="36"/>
                <w:szCs w:val="36"/>
              </w:rPr>
              <w:t>Sales Dataset</w:t>
            </w:r>
          </w:p>
          <w:p w14:paraId="196AECF3" w14:textId="791C2A59" w:rsidR="00EA7EE9" w:rsidRPr="003977A9" w:rsidRDefault="00EA7EE9" w:rsidP="003977A9">
            <w:pPr>
              <w:pStyle w:val="ListParagraph"/>
              <w:numPr>
                <w:ilvl w:val="0"/>
                <w:numId w:val="14"/>
              </w:numPr>
              <w:spacing w:after="40"/>
              <w:rPr>
                <w:rFonts w:ascii="Arial" w:hAnsi="Arial" w:cs="Arial"/>
                <w:sz w:val="36"/>
                <w:szCs w:val="36"/>
              </w:rPr>
            </w:pPr>
            <w:r w:rsidRPr="003977A9">
              <w:rPr>
                <w:rFonts w:ascii="Arial" w:hAnsi="Arial" w:cs="Arial"/>
                <w:b/>
                <w:sz w:val="36"/>
                <w:szCs w:val="36"/>
              </w:rPr>
              <w:t xml:space="preserve">Dataset used: </w:t>
            </w:r>
            <w:r w:rsidRPr="003977A9">
              <w:rPr>
                <w:rFonts w:ascii="Arial" w:hAnsi="Arial" w:cs="Arial"/>
                <w:sz w:val="36"/>
                <w:szCs w:val="36"/>
              </w:rPr>
              <w:t>Synthetic Sales Dat</w:t>
            </w:r>
            <w:r w:rsidRPr="003977A9">
              <w:rPr>
                <w:rFonts w:ascii="Arial" w:hAnsi="Arial" w:cs="Arial"/>
                <w:sz w:val="36"/>
                <w:szCs w:val="36"/>
              </w:rPr>
              <w:t xml:space="preserve">a </w:t>
            </w:r>
            <w:r w:rsidRPr="003977A9">
              <w:rPr>
                <w:rFonts w:ascii="Arial" w:hAnsi="Arial" w:cs="Arial"/>
                <w:sz w:val="36"/>
                <w:szCs w:val="36"/>
              </w:rPr>
              <w:t>containing columns like</w:t>
            </w:r>
            <w:r w:rsidRPr="003977A9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3977A9">
              <w:rPr>
                <w:rFonts w:ascii="Arial" w:hAnsi="Arial" w:cs="Arial"/>
                <w:sz w:val="36"/>
                <w:szCs w:val="36"/>
              </w:rPr>
              <w:t>Product_ID</w:t>
            </w:r>
            <w:proofErr w:type="spellEnd"/>
            <w:r w:rsidRPr="003977A9"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 w:rsidRPr="003977A9">
              <w:rPr>
                <w:rFonts w:ascii="Arial" w:hAnsi="Arial" w:cs="Arial"/>
                <w:sz w:val="36"/>
                <w:szCs w:val="36"/>
              </w:rPr>
              <w:t>Sale_Date</w:t>
            </w:r>
            <w:proofErr w:type="spellEnd"/>
            <w:r w:rsidRPr="003977A9"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 w:rsidRPr="003977A9">
              <w:rPr>
                <w:rFonts w:ascii="Arial" w:hAnsi="Arial" w:cs="Arial"/>
                <w:sz w:val="36"/>
                <w:szCs w:val="36"/>
              </w:rPr>
              <w:t>Sales_Rep</w:t>
            </w:r>
            <w:proofErr w:type="spellEnd"/>
            <w:r w:rsidRPr="003977A9">
              <w:rPr>
                <w:rFonts w:ascii="Arial" w:hAnsi="Arial" w:cs="Arial"/>
                <w:sz w:val="36"/>
                <w:szCs w:val="36"/>
              </w:rPr>
              <w:t xml:space="preserve">, Region, </w:t>
            </w:r>
            <w:proofErr w:type="spellStart"/>
            <w:r w:rsidRPr="003977A9">
              <w:rPr>
                <w:rFonts w:ascii="Arial" w:hAnsi="Arial" w:cs="Arial"/>
                <w:sz w:val="36"/>
                <w:szCs w:val="36"/>
              </w:rPr>
              <w:t>Sales_Amount</w:t>
            </w:r>
            <w:proofErr w:type="spellEnd"/>
            <w:r w:rsidRPr="003977A9"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 w:rsidRPr="003977A9">
              <w:rPr>
                <w:rFonts w:ascii="Arial" w:hAnsi="Arial" w:cs="Arial"/>
                <w:sz w:val="36"/>
                <w:szCs w:val="36"/>
              </w:rPr>
              <w:t>Quantity_Sold</w:t>
            </w:r>
            <w:proofErr w:type="spellEnd"/>
            <w:r w:rsidRPr="003977A9"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 w:rsidRPr="003977A9">
              <w:rPr>
                <w:rFonts w:ascii="Arial" w:hAnsi="Arial" w:cs="Arial"/>
                <w:sz w:val="36"/>
                <w:szCs w:val="36"/>
              </w:rPr>
              <w:t>Product_Category</w:t>
            </w:r>
            <w:proofErr w:type="spellEnd"/>
            <w:r w:rsidRPr="003977A9"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 w:rsidRPr="003977A9">
              <w:rPr>
                <w:rFonts w:ascii="Arial" w:hAnsi="Arial" w:cs="Arial"/>
                <w:sz w:val="36"/>
                <w:szCs w:val="36"/>
              </w:rPr>
              <w:t>Unit_Cost</w:t>
            </w:r>
            <w:proofErr w:type="spellEnd"/>
            <w:r w:rsidRPr="003977A9"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 w:rsidRPr="003977A9">
              <w:rPr>
                <w:rFonts w:ascii="Arial" w:hAnsi="Arial" w:cs="Arial"/>
                <w:sz w:val="36"/>
                <w:szCs w:val="36"/>
              </w:rPr>
              <w:t>Unit_Price</w:t>
            </w:r>
            <w:proofErr w:type="spellEnd"/>
            <w:r w:rsidRPr="003977A9">
              <w:rPr>
                <w:rFonts w:ascii="Arial" w:hAnsi="Arial" w:cs="Arial"/>
                <w:sz w:val="36"/>
                <w:szCs w:val="36"/>
              </w:rPr>
              <w:t>,</w:t>
            </w:r>
          </w:p>
          <w:p w14:paraId="3610E3B8" w14:textId="096E659C" w:rsidR="00EA7EE9" w:rsidRPr="00EA7EE9" w:rsidRDefault="00DF702B" w:rsidP="00EA7EE9">
            <w:pPr>
              <w:spacing w:after="4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 xml:space="preserve">    </w:t>
            </w:r>
            <w:proofErr w:type="spellStart"/>
            <w:r w:rsidR="00EA7EE9" w:rsidRPr="00EA7EE9">
              <w:rPr>
                <w:rFonts w:ascii="Arial" w:hAnsi="Arial" w:cs="Arial"/>
                <w:sz w:val="36"/>
                <w:szCs w:val="36"/>
              </w:rPr>
              <w:t>Customer_Type</w:t>
            </w:r>
            <w:proofErr w:type="spellEnd"/>
            <w:r w:rsidR="00EA7EE9" w:rsidRPr="00EA7EE9">
              <w:rPr>
                <w:rFonts w:ascii="Arial" w:hAnsi="Arial" w:cs="Arial"/>
                <w:sz w:val="36"/>
                <w:szCs w:val="36"/>
              </w:rPr>
              <w:t xml:space="preserve">, Discount, </w:t>
            </w:r>
            <w:proofErr w:type="spellStart"/>
            <w:r w:rsidR="00EA7EE9" w:rsidRPr="00EA7EE9">
              <w:rPr>
                <w:rFonts w:ascii="Arial" w:hAnsi="Arial" w:cs="Arial"/>
                <w:sz w:val="36"/>
                <w:szCs w:val="36"/>
              </w:rPr>
              <w:t>Payment_Method</w:t>
            </w:r>
            <w:proofErr w:type="spellEnd"/>
            <w:r w:rsidR="00EA7EE9" w:rsidRPr="00EA7EE9">
              <w:rPr>
                <w:rFonts w:ascii="Arial" w:hAnsi="Arial" w:cs="Arial"/>
                <w:sz w:val="36"/>
                <w:szCs w:val="36"/>
              </w:rPr>
              <w:t xml:space="preserve">, </w:t>
            </w:r>
            <w:proofErr w:type="spellStart"/>
            <w:r w:rsidR="00EA7EE9" w:rsidRPr="00EA7EE9">
              <w:rPr>
                <w:rFonts w:ascii="Arial" w:hAnsi="Arial" w:cs="Arial"/>
                <w:sz w:val="36"/>
                <w:szCs w:val="36"/>
              </w:rPr>
              <w:t>Sales_Channel</w:t>
            </w:r>
            <w:proofErr w:type="spellEnd"/>
          </w:p>
          <w:p w14:paraId="09605084" w14:textId="77777777" w:rsidR="00EA7EE9" w:rsidRDefault="00EA7EE9" w:rsidP="00AA7204">
            <w:pPr>
              <w:spacing w:after="0"/>
              <w:rPr>
                <w:sz w:val="44"/>
                <w:szCs w:val="4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EFDA01C" w14:textId="77777777" w:rsidR="00EA7EE9" w:rsidRDefault="00EA7EE9" w:rsidP="00AA7204">
            <w:pPr>
              <w:spacing w:after="0"/>
              <w:rPr>
                <w:sz w:val="44"/>
                <w:szCs w:val="44"/>
              </w:rPr>
            </w:pPr>
          </w:p>
          <w:p w14:paraId="72F428F0" w14:textId="77777777" w:rsidR="00EA7EE9" w:rsidRDefault="00EA7EE9" w:rsidP="00AA7204">
            <w:pPr>
              <w:spacing w:after="0"/>
              <w:rPr>
                <w:sz w:val="44"/>
                <w:szCs w:val="44"/>
              </w:rPr>
            </w:pPr>
          </w:p>
          <w:p w14:paraId="1BD36611" w14:textId="77777777" w:rsidR="00EA7EE9" w:rsidRDefault="00EA7EE9" w:rsidP="00AA7204">
            <w:pPr>
              <w:spacing w:after="0"/>
              <w:rPr>
                <w:sz w:val="44"/>
                <w:szCs w:val="44"/>
              </w:rPr>
            </w:pPr>
          </w:p>
          <w:p w14:paraId="17FF5CCA" w14:textId="77777777" w:rsidR="00EA7EE9" w:rsidRDefault="00EA7EE9" w:rsidP="00AA7204">
            <w:pPr>
              <w:spacing w:after="0"/>
              <w:rPr>
                <w:sz w:val="44"/>
                <w:szCs w:val="44"/>
              </w:rPr>
            </w:pPr>
          </w:p>
          <w:p w14:paraId="3A977737" w14:textId="77777777" w:rsidR="00EA7EE9" w:rsidRDefault="00EA7EE9" w:rsidP="00AA7204">
            <w:pPr>
              <w:spacing w:after="0"/>
              <w:rPr>
                <w:sz w:val="44"/>
                <w:szCs w:val="44"/>
              </w:rPr>
            </w:pPr>
          </w:p>
          <w:p w14:paraId="5FC55DE8" w14:textId="77777777" w:rsidR="00EA7EE9" w:rsidRDefault="00EA7EE9" w:rsidP="00AA7204">
            <w:pPr>
              <w:spacing w:after="0"/>
              <w:rPr>
                <w:sz w:val="44"/>
                <w:szCs w:val="44"/>
              </w:rPr>
            </w:pPr>
          </w:p>
          <w:p w14:paraId="31B080D2" w14:textId="77777777" w:rsidR="00EA7EE9" w:rsidRPr="00186603" w:rsidRDefault="00EA7EE9" w:rsidP="00AA7204">
            <w:pPr>
              <w:spacing w:after="0"/>
              <w:rPr>
                <w:b/>
                <w:sz w:val="44"/>
                <w:szCs w:val="44"/>
              </w:rPr>
            </w:pPr>
          </w:p>
        </w:tc>
      </w:tr>
    </w:tbl>
    <w:p w14:paraId="33ED44D9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1. Total Sales Amount</w:t>
      </w:r>
    </w:p>
    <w:p w14:paraId="30770170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Find the total sales amount generated across all transactions.</w:t>
      </w:r>
    </w:p>
    <w:p w14:paraId="607EFFE6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032C0F12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import pandas as pd</w:t>
      </w:r>
    </w:p>
    <w:p w14:paraId="4C4AEA53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df = pd.read_csv('sales_data.csv')</w:t>
      </w:r>
    </w:p>
    <w:p w14:paraId="710C4240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total_sales = df['Sales_Amount'].sum()</w:t>
      </w:r>
    </w:p>
    <w:p w14:paraId="7E5688C2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print(total_sales)</w:t>
      </w:r>
    </w:p>
    <w:p w14:paraId="387F6BE0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58C96FE3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2. Total Units Sold</w:t>
      </w:r>
    </w:p>
    <w:p w14:paraId="42D64995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Find the total number of items sold.</w:t>
      </w:r>
    </w:p>
    <w:p w14:paraId="31D1A51B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52B7DDB1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total_units = df['Quantity_Sold'].sum()</w:t>
      </w:r>
    </w:p>
    <w:p w14:paraId="72C0A3D1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print(total_units)</w:t>
      </w:r>
    </w:p>
    <w:p w14:paraId="1EB635FF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635984EE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lastRenderedPageBreak/>
        <w:t>3. Unique Product Categories</w:t>
      </w:r>
    </w:p>
    <w:p w14:paraId="7C4D8FF9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List all the unique product categories available.</w:t>
      </w:r>
    </w:p>
    <w:p w14:paraId="46994AC7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01D68FEF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print(df['Product_Category'].unique())</w:t>
      </w:r>
    </w:p>
    <w:p w14:paraId="397C9DB3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1F5C7CEC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4. Sales Representatives Involved</w:t>
      </w:r>
    </w:p>
    <w:p w14:paraId="3A312CF3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Identify the unique sales representatives.</w:t>
      </w:r>
    </w:p>
    <w:p w14:paraId="0B962E23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1B74AF9C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print(df['Sales_Rep'].unique())</w:t>
      </w:r>
    </w:p>
    <w:p w14:paraId="1E959D37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6681C4AB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5. Region-wise Transactions</w:t>
      </w:r>
    </w:p>
    <w:p w14:paraId="1B62BB86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How many transactions occurred in each region?</w:t>
      </w:r>
    </w:p>
    <w:p w14:paraId="35C0D0A2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41109F3C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print(df['Region'].value_counts())</w:t>
      </w:r>
    </w:p>
    <w:p w14:paraId="2B8D4D66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35B9861B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6. Unit Price Analytics</w:t>
      </w:r>
    </w:p>
    <w:p w14:paraId="295A9453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Find the average, minimum, and maximum unit price using NumPy.</w:t>
      </w:r>
    </w:p>
    <w:p w14:paraId="12F8F7D1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7447C139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import numpy as np</w:t>
      </w:r>
    </w:p>
    <w:p w14:paraId="7FCC9FAA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print(np.mean(df['Unit_Price']), np.min(df['Unit_Price']), np.max(df['Unit_Price']))</w:t>
      </w:r>
    </w:p>
    <w:p w14:paraId="14EB1826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6816359D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7. Filtering Electronics Sales</w:t>
      </w:r>
    </w:p>
    <w:p w14:paraId="3713C7CA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Filter the dataset to show only transactions in the 'Electronics' category.</w:t>
      </w:r>
    </w:p>
    <w:p w14:paraId="0CE45E9D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300E526D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print(df[df['Product_Category'] == 'Electronics'].shape[0])</w:t>
      </w:r>
    </w:p>
    <w:p w14:paraId="0FD5F30F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793930F3" w14:textId="77777777" w:rsidR="00094D57" w:rsidRDefault="00094D57">
      <w:pPr>
        <w:spacing w:before="160" w:after="40"/>
        <w:rPr>
          <w:rFonts w:ascii="Arial" w:hAnsi="Arial" w:cs="Arial"/>
          <w:b/>
          <w:sz w:val="32"/>
          <w:szCs w:val="32"/>
        </w:rPr>
      </w:pPr>
    </w:p>
    <w:p w14:paraId="07117ED9" w14:textId="77777777" w:rsidR="00094D57" w:rsidRDefault="00094D57">
      <w:pPr>
        <w:spacing w:before="160" w:after="40"/>
        <w:rPr>
          <w:rFonts w:ascii="Arial" w:hAnsi="Arial" w:cs="Arial"/>
          <w:b/>
          <w:sz w:val="32"/>
          <w:szCs w:val="32"/>
        </w:rPr>
      </w:pPr>
    </w:p>
    <w:p w14:paraId="307CEB94" w14:textId="2217D34A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lastRenderedPageBreak/>
        <w:t>8. High Quantity Transactions</w:t>
      </w:r>
    </w:p>
    <w:p w14:paraId="43664749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Filter transactions where more than 30 units were sold.</w:t>
      </w:r>
    </w:p>
    <w:p w14:paraId="45C9900A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60A7A546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print(df[df['Quantity_Sold'] &gt; 30].shape[0])</w:t>
      </w:r>
    </w:p>
    <w:p w14:paraId="56CD97B3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1A7C5FE0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9. Sales Amount by Region</w:t>
      </w:r>
    </w:p>
    <w:p w14:paraId="3076C800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Find the total sales amount generated by each region.</w:t>
      </w:r>
    </w:p>
    <w:p w14:paraId="57E3879B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4ED63CD2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print(df.groupby('Region')['Sales_Amount'].sum())</w:t>
      </w:r>
    </w:p>
    <w:p w14:paraId="2C5DEE6E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0BE81344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10. Preferred Payment Method</w:t>
      </w:r>
    </w:p>
    <w:p w14:paraId="6137DC69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Determine the most frequently used payment method.</w:t>
      </w:r>
    </w:p>
    <w:p w14:paraId="370F97A4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6C392CD7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print(df['Payment_Method'].value_counts())</w:t>
      </w:r>
    </w:p>
    <w:p w14:paraId="0CC54D3B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687A3222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11. Net Amount Calculation</w:t>
      </w:r>
    </w:p>
    <w:p w14:paraId="32E23046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Calculate the net sales amount for each row by subtracting the discount.</w:t>
      </w:r>
    </w:p>
    <w:p w14:paraId="2A62B2D1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2772B70C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df['Net_Amount'] = df['Sales_Amount'] * (1 - df['Discount'])</w:t>
      </w:r>
    </w:p>
    <w:p w14:paraId="76E506E5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print(df['Net_Amount'].head())</w:t>
      </w:r>
    </w:p>
    <w:p w14:paraId="4804F608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4B468098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12. Average Discount per Product Category</w:t>
      </w:r>
    </w:p>
    <w:p w14:paraId="6AC0155E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What is the average discount offered per product category?</w:t>
      </w:r>
    </w:p>
    <w:p w14:paraId="6600A24B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415F0DB5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print(df.groupby('Product_Category')['Discount'].mean())</w:t>
      </w:r>
    </w:p>
    <w:p w14:paraId="45F642E5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769DB942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13. Transaction with Highest Sales Amount</w:t>
      </w:r>
    </w:p>
    <w:p w14:paraId="1BD91762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Find the transaction row with the highest sales amount.</w:t>
      </w:r>
    </w:p>
    <w:p w14:paraId="7262CE8F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539B3A7C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lastRenderedPageBreak/>
        <w:t>print(df.loc[df['Sales_Amount'].idxmax()])</w:t>
      </w:r>
    </w:p>
    <w:p w14:paraId="741FBE23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051F8EAD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14. Null Value Assessment</w:t>
      </w:r>
    </w:p>
    <w:p w14:paraId="26B13E58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Check for missing or null values in the dataset.</w:t>
      </w:r>
    </w:p>
    <w:p w14:paraId="78B171FC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4A6EBD58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print(df.isnull().sum())</w:t>
      </w:r>
    </w:p>
    <w:p w14:paraId="03EC007C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1562A8EC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15. Transactions in 2023</w:t>
      </w:r>
    </w:p>
    <w:p w14:paraId="04F711F2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Convert the date column to datetime and filter transactions from the year 2023.</w:t>
      </w:r>
    </w:p>
    <w:p w14:paraId="15782AD6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3E1016E1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df['Sale_Date'] = pd.to_datetime(df['Sale_Date'])</w:t>
      </w:r>
    </w:p>
    <w:p w14:paraId="0A4A85FD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print(df[df['Sale_Date'].dt.year == 2023].shape[0])</w:t>
      </w:r>
    </w:p>
    <w:p w14:paraId="6A437C4E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680302FD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16. Average Profit Per Item</w:t>
      </w:r>
    </w:p>
    <w:p w14:paraId="56969A12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Calculate the average profit per item.</w:t>
      </w:r>
    </w:p>
    <w:p w14:paraId="6AA18F89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530C634B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df['Profit_Per_Item'] = np.subtract(df['Unit_Price'], df['Unit_Cost'])</w:t>
      </w:r>
    </w:p>
    <w:p w14:paraId="1D4A1D00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print(df['Profit_Per_Item'].mean())</w:t>
      </w:r>
    </w:p>
    <w:p w14:paraId="5E3AA7F9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3F4739EE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17. Grouped Sales Channel Analytics</w:t>
      </w:r>
    </w:p>
    <w:p w14:paraId="2A862A64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Group by sales channel and customer type to see the median sales amount.</w:t>
      </w:r>
    </w:p>
    <w:p w14:paraId="78150A61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5A3C1316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print(df.groupby(['Sales_Channel', 'Customer_Type'])['Sales_Amount'].median())</w:t>
      </w:r>
    </w:p>
    <w:p w14:paraId="52EAFF00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4DB529E7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18. Top 3 Sales Representatives</w:t>
      </w:r>
    </w:p>
    <w:p w14:paraId="3A1566DF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Identify the top 3 sales representatives by total revenue.</w:t>
      </w:r>
    </w:p>
    <w:p w14:paraId="62185EB0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34932A95" w14:textId="7E82B877" w:rsidR="00094D57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print(df.groupby('Sales_Rep')['Sales_Amount'].sum().nlargest(3))</w:t>
      </w:r>
    </w:p>
    <w:p w14:paraId="28D37CC7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7233E6C3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19. Identify Outliers</w:t>
      </w:r>
    </w:p>
    <w:p w14:paraId="4C28A9E5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Calculate Z-scores to find if any sales amounts are more than 3 standard deviations from the mean.</w:t>
      </w:r>
    </w:p>
    <w:p w14:paraId="4F0A9520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6407CBC8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sales_mean = np.mean(df['Sales_Amount'])</w:t>
      </w:r>
    </w:p>
    <w:p w14:paraId="1A21ABB9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sales_std = np.std(df['Sales_Amount'])</w:t>
      </w:r>
    </w:p>
    <w:p w14:paraId="18C5998C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df['Z_Score'] = (df['Sales_Amount'] - sales_mean) / sales_std</w:t>
      </w:r>
    </w:p>
    <w:p w14:paraId="6FA05251" w14:textId="77777777" w:rsidR="000154B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print(df[np.abs(df['Z_Score']) &gt; 3].shape[0])</w:t>
      </w:r>
    </w:p>
    <w:p w14:paraId="019C1A15" w14:textId="77777777" w:rsidR="00094D57" w:rsidRPr="00186603" w:rsidRDefault="00094D57">
      <w:pPr>
        <w:spacing w:after="0"/>
        <w:ind w:left="283"/>
        <w:rPr>
          <w:rFonts w:ascii="Arial" w:hAnsi="Arial" w:cs="Arial"/>
          <w:sz w:val="32"/>
          <w:szCs w:val="32"/>
        </w:rPr>
      </w:pPr>
    </w:p>
    <w:p w14:paraId="7482F20C" w14:textId="77777777" w:rsidR="000154B3" w:rsidRPr="00186603" w:rsidRDefault="00000000">
      <w:pPr>
        <w:spacing w:before="160"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>20. Sales Pivot Table</w:t>
      </w:r>
    </w:p>
    <w:p w14:paraId="5E8CA3AE" w14:textId="77777777" w:rsidR="000154B3" w:rsidRPr="00186603" w:rsidRDefault="00000000">
      <w:pPr>
        <w:spacing w:after="4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b/>
          <w:sz w:val="32"/>
          <w:szCs w:val="32"/>
        </w:rPr>
        <w:t xml:space="preserve">Problem: </w:t>
      </w:r>
      <w:r w:rsidRPr="00186603">
        <w:rPr>
          <w:rFonts w:ascii="Arial" w:hAnsi="Arial" w:cs="Arial"/>
          <w:sz w:val="32"/>
          <w:szCs w:val="32"/>
        </w:rPr>
        <w:t>Create a Pivot Table showing total sales by Region and Product Category.</w:t>
      </w:r>
    </w:p>
    <w:p w14:paraId="547024A6" w14:textId="77777777" w:rsidR="000154B3" w:rsidRPr="00186603" w:rsidRDefault="00000000">
      <w:pPr>
        <w:spacing w:after="20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Solution:</w:t>
      </w:r>
    </w:p>
    <w:p w14:paraId="6D3AD75C" w14:textId="77777777" w:rsidR="000154B3" w:rsidRPr="00186603" w:rsidRDefault="00000000">
      <w:pPr>
        <w:spacing w:after="0"/>
        <w:ind w:left="283"/>
        <w:rPr>
          <w:rFonts w:ascii="Arial" w:hAnsi="Arial" w:cs="Arial"/>
          <w:sz w:val="32"/>
          <w:szCs w:val="32"/>
        </w:rPr>
      </w:pPr>
      <w:r w:rsidRPr="00186603">
        <w:rPr>
          <w:rFonts w:ascii="Arial" w:hAnsi="Arial" w:cs="Arial"/>
          <w:sz w:val="32"/>
          <w:szCs w:val="32"/>
        </w:rPr>
        <w:t>print(pd.pivot_table(df, values='Sales_Amount', index='Region', columns='Product_Category', aggfunc='sum'))</w:t>
      </w:r>
    </w:p>
    <w:sectPr w:rsidR="000154B3" w:rsidRPr="00186603" w:rsidSect="00034616">
      <w:headerReference w:type="default" r:id="rId8"/>
      <w:footerReference w:type="default" r:id="rId9"/>
      <w:pgSz w:w="11906" w:h="16838"/>
      <w:pgMar w:top="85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2C468" w14:textId="77777777" w:rsidR="00D04555" w:rsidRDefault="00D04555">
      <w:pPr>
        <w:spacing w:after="0" w:line="240" w:lineRule="auto"/>
      </w:pPr>
      <w:r>
        <w:separator/>
      </w:r>
    </w:p>
  </w:endnote>
  <w:endnote w:type="continuationSeparator" w:id="0">
    <w:p w14:paraId="464307F2" w14:textId="77777777" w:rsidR="00D04555" w:rsidRDefault="00D04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6F5F" w14:textId="228712FD" w:rsidR="000154B3" w:rsidRDefault="00000000" w:rsidP="00EA7EE9">
    <w:pPr>
      <w:spacing w:after="40"/>
      <w:jc w:val="center"/>
    </w:pP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6BDF" w14:textId="77777777" w:rsidR="00D04555" w:rsidRDefault="00D04555">
      <w:pPr>
        <w:spacing w:after="0" w:line="240" w:lineRule="auto"/>
      </w:pPr>
      <w:r>
        <w:separator/>
      </w:r>
    </w:p>
  </w:footnote>
  <w:footnote w:type="continuationSeparator" w:id="0">
    <w:p w14:paraId="36F417C4" w14:textId="77777777" w:rsidR="00D04555" w:rsidRDefault="00D04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F1FF" w14:textId="77777777" w:rsidR="00186603" w:rsidRPr="00186603" w:rsidRDefault="00186603">
    <w:pPr>
      <w:spacing w:after="4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D7869"/>
    <w:multiLevelType w:val="hybridMultilevel"/>
    <w:tmpl w:val="3F14311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33957AF"/>
    <w:multiLevelType w:val="hybridMultilevel"/>
    <w:tmpl w:val="23084A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7B1E8D"/>
    <w:multiLevelType w:val="hybridMultilevel"/>
    <w:tmpl w:val="93F6E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A2F5B"/>
    <w:multiLevelType w:val="hybridMultilevel"/>
    <w:tmpl w:val="295CF75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BB012CD"/>
    <w:multiLevelType w:val="hybridMultilevel"/>
    <w:tmpl w:val="2EC211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5376711">
    <w:abstractNumId w:val="8"/>
  </w:num>
  <w:num w:numId="2" w16cid:durableId="385883864">
    <w:abstractNumId w:val="6"/>
  </w:num>
  <w:num w:numId="3" w16cid:durableId="1088232453">
    <w:abstractNumId w:val="5"/>
  </w:num>
  <w:num w:numId="4" w16cid:durableId="576524294">
    <w:abstractNumId w:val="4"/>
  </w:num>
  <w:num w:numId="5" w16cid:durableId="1536577824">
    <w:abstractNumId w:val="7"/>
  </w:num>
  <w:num w:numId="6" w16cid:durableId="61100832">
    <w:abstractNumId w:val="3"/>
  </w:num>
  <w:num w:numId="7" w16cid:durableId="1764255926">
    <w:abstractNumId w:val="2"/>
  </w:num>
  <w:num w:numId="8" w16cid:durableId="655688094">
    <w:abstractNumId w:val="1"/>
  </w:num>
  <w:num w:numId="9" w16cid:durableId="446320166">
    <w:abstractNumId w:val="0"/>
  </w:num>
  <w:num w:numId="10" w16cid:durableId="574366093">
    <w:abstractNumId w:val="11"/>
  </w:num>
  <w:num w:numId="11" w16cid:durableId="1945727567">
    <w:abstractNumId w:val="12"/>
  </w:num>
  <w:num w:numId="12" w16cid:durableId="1992101375">
    <w:abstractNumId w:val="13"/>
  </w:num>
  <w:num w:numId="13" w16cid:durableId="427894049">
    <w:abstractNumId w:val="9"/>
  </w:num>
  <w:num w:numId="14" w16cid:durableId="1335956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B3"/>
    <w:rsid w:val="00034616"/>
    <w:rsid w:val="0006063C"/>
    <w:rsid w:val="00094D57"/>
    <w:rsid w:val="0015074B"/>
    <w:rsid w:val="00186603"/>
    <w:rsid w:val="0029639D"/>
    <w:rsid w:val="002C4499"/>
    <w:rsid w:val="00326F90"/>
    <w:rsid w:val="003977A9"/>
    <w:rsid w:val="0089239F"/>
    <w:rsid w:val="00AA1D8D"/>
    <w:rsid w:val="00B47730"/>
    <w:rsid w:val="00CB0664"/>
    <w:rsid w:val="00D04555"/>
    <w:rsid w:val="00DF702B"/>
    <w:rsid w:val="00EA7E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6554B7"/>
  <w14:defaultImageDpi w14:val="300"/>
  <w15:docId w15:val="{35F96F64-150D-451C-BB7D-A16F7B56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Bhoyar</cp:lastModifiedBy>
  <cp:revision>7</cp:revision>
  <dcterms:created xsi:type="dcterms:W3CDTF">2026-05-03T06:31:00Z</dcterms:created>
  <dcterms:modified xsi:type="dcterms:W3CDTF">2026-05-03T06:41:00Z</dcterms:modified>
  <cp:category/>
</cp:coreProperties>
</file>